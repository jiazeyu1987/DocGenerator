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Mermaid图表集合文档</w:t>
      </w:r>
    </w:p>
    <w:p>
      <w:r>
        <w:rPr>
          <w:b/>
        </w:rPr>
        <w:t>本文档包含了由Mermaid语法生成的所有图表。</w:t>
      </w:r>
      <w:r>
        <w:t xml:space="preserve"> 这些图表是通过Python脚本自动从images目录中获取并插入到此文档中的。</w:t>
      </w:r>
    </w:p>
    <w:p/>
    <w:p>
      <w:pPr>
        <w:pStyle w:val="Heading1"/>
        <w:jc w:val="center"/>
      </w:pPr>
      <w:r>
        <w:t>图表 1: diagram-1-e4598236</w:t>
      </w:r>
    </w:p>
    <w:p>
      <w:r>
        <w:rPr>
          <w:b/>
        </w:rPr>
        <w:t xml:space="preserve">图片文件名: </w:t>
      </w:r>
      <w:r>
        <w:t>diagram-1-e4598236.png</w:t>
      </w:r>
    </w:p>
    <w:p>
      <w:r>
        <w:rPr>
          <w:b/>
        </w:rPr>
        <w:t xml:space="preserve">文件大小: </w:t>
      </w:r>
      <w:r>
        <w:t>48650 字节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80025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-e459823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002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1: Diagram 1 E4598236</w:t>
      </w:r>
    </w:p>
    <w:p/>
    <w:p>
      <w:r>
        <w:br w:type="page"/>
      </w:r>
    </w:p>
    <w:p>
      <w:pPr>
        <w:pStyle w:val="Heading1"/>
        <w:jc w:val="center"/>
      </w:pPr>
      <w:r>
        <w:t>图表 2: diagram-2-55b6d503</w:t>
      </w:r>
    </w:p>
    <w:p>
      <w:r>
        <w:rPr>
          <w:b/>
        </w:rPr>
        <w:t xml:space="preserve">图片文件名: </w:t>
      </w:r>
      <w:r>
        <w:t>diagram-2-55b6d503.png</w:t>
      </w:r>
    </w:p>
    <w:p>
      <w:r>
        <w:rPr>
          <w:b/>
        </w:rPr>
        <w:t xml:space="preserve">文件大小: </w:t>
      </w:r>
      <w:r>
        <w:t>34785 字节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5566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2-55b6d5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556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2: Diagram 2 55B6D503</w:t>
      </w:r>
    </w:p>
    <w:p/>
    <w:p>
      <w:r>
        <w:br w:type="page"/>
      </w:r>
    </w:p>
    <w:p>
      <w:pPr>
        <w:pStyle w:val="Heading1"/>
        <w:jc w:val="center"/>
      </w:pPr>
      <w:r>
        <w:t>图表 3: diagram-3-ec46cfbd</w:t>
      </w:r>
    </w:p>
    <w:p>
      <w:r>
        <w:rPr>
          <w:b/>
        </w:rPr>
        <w:t xml:space="preserve">图片文件名: </w:t>
      </w:r>
      <w:r>
        <w:t>diagram-3-ec46cfbd.png</w:t>
      </w:r>
    </w:p>
    <w:p>
      <w:r>
        <w:rPr>
          <w:b/>
        </w:rPr>
        <w:t xml:space="preserve">文件大小: </w:t>
      </w:r>
      <w:r>
        <w:t>32965 字节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1772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3-ec46cfb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7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3: Diagram 3 Ec46Cfbd</w:t>
      </w:r>
    </w:p>
    <w:p/>
    <w:p>
      <w:r>
        <w:br w:type="page"/>
      </w:r>
    </w:p>
    <w:p>
      <w:pPr>
        <w:pStyle w:val="Heading1"/>
        <w:jc w:val="center"/>
      </w:pPr>
      <w:r>
        <w:t>图表 4: diagram-4-41baf30b</w:t>
      </w:r>
    </w:p>
    <w:p>
      <w:r>
        <w:rPr>
          <w:b/>
        </w:rPr>
        <w:t xml:space="preserve">图片文件名: </w:t>
      </w:r>
      <w:r>
        <w:t>diagram-4-41baf30b.png</w:t>
      </w:r>
    </w:p>
    <w:p>
      <w:r>
        <w:rPr>
          <w:b/>
        </w:rPr>
        <w:t xml:space="preserve">文件大小: </w:t>
      </w:r>
      <w:r>
        <w:t>40323 字节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0323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4-41baf30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32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4: Diagram 4 41Baf30B</w:t>
      </w:r>
    </w:p>
    <w:p/>
    <w:p>
      <w:r>
        <w:br w:type="page"/>
      </w:r>
    </w:p>
    <w:p>
      <w:pPr>
        <w:pStyle w:val="Heading1"/>
      </w:pPr>
      <w:r>
        <w:t>文档说明</w:t>
      </w:r>
    </w:p>
    <w:p>
      <w:r>
        <w:t>此文档由Python脚本自动生成，使用了以下技术：</w:t>
      </w:r>
    </w:p>
    <w:p>
      <w:pPr>
        <w:pStyle w:val="ListBullet"/>
      </w:pPr>
      <w:r>
        <w:t>• Mermaid CLI (mmdc) - 用于生成图表图片</w:t>
      </w:r>
    </w:p>
    <w:p>
      <w:pPr>
        <w:pStyle w:val="ListBullet"/>
      </w:pPr>
      <w:r>
        <w:t>• python-docx - 用于创建和操作Word文档</w:t>
      </w:r>
    </w:p>
    <w:p>
      <w:pPr>
        <w:pStyle w:val="ListBullet"/>
      </w:pPr>
      <w:r>
        <w:t>• 项目图片目录: D:/ProjectPackage/DocGenerator/images/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